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 w:eastAsia="微软雅黑"/>
          <w:b/>
          <w:sz w:val="44"/>
        </w:rPr>
        <w:t>韩  伟</w:t>
      </w:r>
    </w:p>
    <w:p>
      <w:pPr>
        <w:spacing w:before="0" w:after="40"/>
        <w:jc w:val="center"/>
      </w:pPr>
      <w:r>
        <w:rPr>
          <w:rFonts w:ascii="Arial" w:hAnsi="Arial" w:eastAsia="微软雅黑"/>
          <w:b w:val="0"/>
          <w:sz w:val="20"/>
        </w:rPr>
        <w:t>18310783874  |  xuansu_hanwei@163.com</w:t>
      </w:r>
    </w:p>
    <w:p>
      <w:pPr>
        <w:spacing w:before="0" w:after="80"/>
        <w:jc w:val="center"/>
      </w:pPr>
      <w:r>
        <w:rPr>
          <w:rFonts w:ascii="Arial" w:hAnsi="Arial" w:eastAsia="微软雅黑"/>
          <w:b/>
          <w:sz w:val="21"/>
        </w:rPr>
        <w:t>求职意向：高级嵌入式软件工程师（端侧 AI 部署 / 推理优化方向）  |  期望城市：北京</w:t>
      </w:r>
    </w:p>
    <w:p>
      <w:pPr>
        <w:spacing w:after="120"/>
      </w:pPr>
      <w:r>
        <w:rPr>
          <w:rFonts w:ascii="Arial" w:hAnsi="Arial" w:eastAsia="微软雅黑"/>
          <w:b w:val="0"/>
          <w:sz w:val="17"/>
        </w:rPr>
        <w:t>图例：</w:t>
      </w:r>
      <w:r>
        <w:rPr>
          <w:rFonts w:ascii="Arial" w:hAnsi="Arial" w:eastAsia="微软雅黑"/>
          <w:b w:val="0"/>
          <w:sz w:val="17"/>
        </w:rPr>
        <w:t xml:space="preserve">黑色=原简历事实 </w:t>
      </w:r>
      <w:r>
        <w:rPr>
          <w:rFonts w:ascii="Arial" w:hAnsi="Arial" w:eastAsia="微软雅黑"/>
          <w:b w:val="0"/>
          <w:sz w:val="17"/>
          <w:highlight w:val="yellow"/>
        </w:rPr>
        <w:t xml:space="preserve">黄色高亮=方向重点 </w:t>
      </w:r>
      <w:r>
        <w:rPr>
          <w:rFonts w:ascii="Arial" w:hAnsi="Arial" w:eastAsia="微软雅黑"/>
          <w:b w:val="0"/>
          <w:color w:val="0070C0"/>
          <w:sz w:val="17"/>
        </w:rPr>
        <w:t>蓝色=优化补充(请核对)</w:t>
      </w:r>
    </w:p>
    <w:p>
      <w:pPr>
        <w:spacing w:before="200" w:after="80"/>
      </w:pPr>
      <w:r>
        <w:rPr>
          <w:rFonts w:ascii="Arial" w:hAnsi="Arial" w:eastAsia="微软雅黑"/>
          <w:b/>
          <w:color w:val="1F4E79"/>
          <w:sz w:val="26"/>
        </w:rPr>
        <w:t>核心能力</w:t>
      </w:r>
    </w:p>
    <w:p>
      <w:pPr>
        <w:spacing w:before="0" w:after="60"/>
        <w:ind w:left="259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端侧推理部署与优化</w:t>
      </w:r>
      <w:r>
        <w:rPr>
          <w:rFonts w:ascii="Arial" w:hAnsi="Arial" w:eastAsia="微软雅黑"/>
          <w:b w:val="0"/>
          <w:sz w:val="21"/>
        </w:rPr>
        <w:t>：</w:t>
      </w:r>
      <w:r>
        <w:rPr>
          <w:rFonts w:ascii="Arial" w:hAnsi="Arial" w:eastAsia="微软雅黑"/>
          <w:b w:val="0"/>
          <w:sz w:val="21"/>
          <w:highlight w:val="yellow"/>
        </w:rPr>
        <w:t>[[TFLM 推理框架部署、INT8 量化（PTQ）、1D CNN 时序模型、CMSIS-NN 算子加速]]</w:t>
      </w:r>
      <w:r>
        <w:rPr>
          <w:rFonts w:ascii="Arial" w:hAnsi="Arial" w:eastAsia="微软雅黑"/>
          <w:b w:val="0"/>
          <w:sz w:val="21"/>
        </w:rPr>
        <w:t>（</w:t>
      </w:r>
      <w:r>
        <w:rPr>
          <w:rFonts w:ascii="Arial" w:hAnsi="Arial" w:eastAsia="微软雅黑"/>
          <w:b w:val="0"/>
          <w:color w:val="0070C0"/>
          <w:sz w:val="21"/>
        </w:rPr>
        <w:t>在做了，demo 数据待补</w:t>
      </w:r>
      <w:r>
        <w:rPr>
          <w:rFonts w:ascii="Arial" w:hAnsi="Arial" w:eastAsia="微软雅黑"/>
          <w:b w:val="0"/>
          <w:sz w:val="21"/>
        </w:rPr>
        <w:t>）。</w:t>
      </w:r>
    </w:p>
    <w:p>
      <w:pPr>
        <w:spacing w:before="0" w:after="60"/>
        <w:ind w:left="259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DSP 性能优化（迁移王牌）</w:t>
      </w:r>
      <w:r>
        <w:rPr>
          <w:rFonts w:ascii="Arial" w:hAnsi="Arial" w:eastAsia="微软雅黑"/>
          <w:b w:val="0"/>
          <w:sz w:val="21"/>
        </w:rPr>
        <w:t>：</w:t>
      </w:r>
      <w:r>
        <w:rPr>
          <w:rFonts w:ascii="Arial" w:hAnsi="Arial" w:eastAsia="微软雅黑"/>
          <w:b w:val="0"/>
          <w:sz w:val="21"/>
          <w:highlight w:val="yellow"/>
        </w:rPr>
        <w:t>SHARC 硬件 FIR/IIR/FFT 加速器 + 汇编优化 + Cache 优化</w:t>
      </w:r>
      <w:r>
        <w:rPr>
          <w:rFonts w:ascii="Arial" w:hAnsi="Arial" w:eastAsia="微软雅黑"/>
          <w:b w:val="0"/>
          <w:sz w:val="21"/>
        </w:rPr>
        <w:t>——「把计算在 MCU/DSP 上跑快跑省」的功底，可迁移到端侧推理加速。</w:t>
      </w:r>
    </w:p>
    <w:p>
      <w:pPr>
        <w:spacing w:before="0" w:after="60"/>
        <w:ind w:left="259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自研 RTOS</w:t>
      </w:r>
      <w:r>
        <w:rPr>
          <w:rFonts w:ascii="Arial" w:hAnsi="Arial" w:eastAsia="微软雅黑"/>
          <w:b w:val="0"/>
          <w:sz w:val="21"/>
        </w:rPr>
        <w:t>：从零自研内核，能设计「采集-推理-输出」多任务端侧推理架构。</w:t>
      </w:r>
    </w:p>
    <w:p>
      <w:pPr>
        <w:spacing w:before="0" w:after="60"/>
        <w:ind w:left="259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底层驱动与信号采集</w:t>
      </w:r>
      <w:r>
        <w:rPr>
          <w:rFonts w:ascii="Arial" w:hAnsi="Arial" w:eastAsia="微软雅黑"/>
          <w:b w:val="0"/>
          <w:sz w:val="21"/>
        </w:rPr>
        <w:t>：</w:t>
      </w:r>
      <w:r>
        <w:rPr>
          <w:rFonts w:ascii="Arial" w:hAnsi="Arial" w:eastAsia="微软雅黑"/>
          <w:b w:val="0"/>
          <w:sz w:val="21"/>
          <w:highlight w:val="yellow"/>
        </w:rPr>
        <w:t>多通道 ADC + DMA 高精度采样（抖动降 90%）</w:t>
      </w:r>
      <w:r>
        <w:rPr>
          <w:rFonts w:ascii="Arial" w:hAnsi="Arial" w:eastAsia="微软雅黑"/>
          <w:b w:val="0"/>
          <w:sz w:val="21"/>
        </w:rPr>
        <w:t>、CAN/Modbus。</w:t>
      </w:r>
    </w:p>
    <w:p>
      <w:pPr>
        <w:spacing w:before="200" w:after="80"/>
      </w:pPr>
      <w:r>
        <w:rPr>
          <w:rFonts w:ascii="Arial" w:hAnsi="Arial" w:eastAsia="微软雅黑"/>
          <w:b/>
          <w:color w:val="1F4E79"/>
          <w:sz w:val="26"/>
        </w:rPr>
        <w:t>工作经历</w:t>
      </w:r>
    </w:p>
    <w:p>
      <w:pPr>
        <w:spacing w:before="0" w:after="40"/>
      </w:pPr>
      <w:r>
        <w:rPr>
          <w:rFonts w:ascii="Arial" w:hAnsi="Arial" w:eastAsia="微软雅黑"/>
          <w:b/>
          <w:sz w:val="22"/>
        </w:rPr>
        <w:t>新华三技术有限公司北京研究所</w:t>
      </w:r>
      <w:r>
        <w:rPr>
          <w:rFonts w:ascii="Arial" w:hAnsi="Arial" w:eastAsia="微软雅黑"/>
          <w:b w:val="0"/>
          <w:sz w:val="22"/>
        </w:rPr>
        <w:t xml:space="preserve">　高级嵌入式软件工程师 / PL　2023.04 - 至今</w:t>
      </w:r>
    </w:p>
    <w:p>
      <w:pPr>
        <w:spacing w:before="0" w:after="60"/>
        <w:ind w:left="259"/>
      </w:pPr>
      <w:r>
        <w:rPr>
          <w:rFonts w:ascii="Arial" w:hAnsi="Arial" w:eastAsia="微软雅黑"/>
          <w:b w:val="0"/>
          <w:sz w:val="21"/>
        </w:rPr>
        <w:t>• 独立完成 Realtek MAC + C51 低成本交换机平台从零搭建（底层驱动/BOOT/APP 量产方案/业务平台），整机降本 30%。</w:t>
      </w:r>
    </w:p>
    <w:p>
      <w:pPr>
        <w:spacing w:before="0" w:after="60"/>
        <w:ind w:left="259"/>
      </w:pPr>
      <w:r>
        <w:rPr>
          <w:rFonts w:ascii="Arial" w:hAnsi="Arial" w:eastAsia="微软雅黑"/>
          <w:b w:val="0"/>
          <w:sz w:val="21"/>
        </w:rPr>
        <w:t>• 担任 PL 直管 5 人软件团队，统筹 TSN 交换机等重点项目交付，培养 3 名骨干工程师。</w:t>
      </w:r>
    </w:p>
    <w:p>
      <w:pPr>
        <w:spacing w:before="80" w:after="40"/>
      </w:pPr>
      <w:r>
        <w:rPr>
          <w:rFonts w:ascii="Arial" w:hAnsi="Arial" w:eastAsia="微软雅黑"/>
          <w:b/>
          <w:sz w:val="22"/>
        </w:rPr>
        <w:t>北京爱博精电科技有限公司</w:t>
      </w:r>
      <w:r>
        <w:rPr>
          <w:rFonts w:ascii="Arial" w:hAnsi="Arial" w:eastAsia="微软雅黑"/>
          <w:b w:val="0"/>
          <w:sz w:val="22"/>
        </w:rPr>
        <w:t xml:space="preserve">　嵌入式软件工程师　2017.07 - 2023.04</w:t>
      </w:r>
    </w:p>
    <w:p>
      <w:pPr>
        <w:spacing w:before="0" w:after="60"/>
        <w:ind w:left="259"/>
      </w:pPr>
      <w:r>
        <w:rPr>
          <w:rFonts w:ascii="Arial" w:hAnsi="Arial" w:eastAsia="微软雅黑"/>
          <w:b w:val="0"/>
          <w:sz w:val="21"/>
        </w:rPr>
        <w:t>• 从零自研 RTOS 内核，搭建 ARM / DSP 产品软件底座，支撑电力监控仪表、电能质量分析仪系列产品。</w:t>
      </w:r>
    </w:p>
    <w:p>
      <w:pPr>
        <w:spacing w:before="0" w:after="60"/>
        <w:ind w:left="259"/>
      </w:pPr>
      <w:r>
        <w:rPr>
          <w:rFonts w:ascii="Arial" w:hAnsi="Arial" w:eastAsia="微软雅黑"/>
          <w:b w:val="0"/>
          <w:sz w:val="21"/>
        </w:rPr>
        <w:t>• 主导多个中高端电力仪表项目交付；参与部门研发流程体系建设，获 2019 年度优秀员工。</w:t>
      </w:r>
    </w:p>
    <w:p>
      <w:pPr>
        <w:spacing w:before="200" w:after="80"/>
      </w:pPr>
      <w:r>
        <w:rPr>
          <w:rFonts w:ascii="Arial" w:hAnsi="Arial" w:eastAsia="微软雅黑"/>
          <w:b/>
          <w:color w:val="1F4E79"/>
          <w:sz w:val="26"/>
        </w:rPr>
        <w:t>项目经历</w:t>
      </w:r>
    </w:p>
    <w:p>
      <w:pPr>
        <w:spacing w:before="120" w:after="20"/>
      </w:pPr>
      <w:r>
        <w:rPr>
          <w:rFonts w:ascii="Arial" w:hAnsi="Arial" w:eastAsia="微软雅黑"/>
          <w:b/>
          <w:sz w:val="22"/>
        </w:rPr>
        <w:t>端侧 AI 工业时序异常检测（进行中）｜个人项目｜2026</w:t>
      </w:r>
    </w:p>
    <w:p>
      <w:pPr>
        <w:spacing w:before="0" w:after="20"/>
        <w:ind w:left="259"/>
      </w:pPr>
      <w:r>
        <w:rPr>
          <w:rFonts w:ascii="Arial" w:hAnsi="Arial" w:eastAsia="微软雅黑"/>
          <w:b w:val="0"/>
          <w:sz w:val="20"/>
        </w:rPr>
        <w:t>平台：Cortex-M4（STM32F4）+ TFLM + CMSIS-NN；模型：1D CNN（INT8 量化）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 w:val="0"/>
          <w:color w:val="0070C0"/>
          <w:sz w:val="21"/>
        </w:rPr>
        <w:t>端到端落地：工业时序信号 → 归一化滑窗 → 1D CNN 异常检测模型 → INT8 量化（PTQ）→ TFLM 部署到 Cortex-M4 → 实时输出</w:t>
      </w:r>
      <w:r>
        <w:rPr>
          <w:rFonts w:ascii="Arial" w:hAnsi="Arial" w:eastAsia="微软雅黑"/>
          <w:b w:val="0"/>
          <w:sz w:val="21"/>
        </w:rPr>
        <w:t>。【推理延迟/内存/精度数据待 demo 完成后补】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 w:val="0"/>
          <w:color w:val="0070C0"/>
          <w:sz w:val="21"/>
        </w:rPr>
        <w:t>目标：CMSIS-NN 加速 + INT8 量化，推理延迟 &lt;50ms、内存 &lt;100KB、量化精度损失 &lt;2%</w:t>
      </w:r>
      <w:r>
        <w:rPr>
          <w:rFonts w:ascii="Arial" w:hAnsi="Arial" w:eastAsia="微软雅黑"/>
          <w:b w:val="0"/>
          <w:sz w:val="21"/>
        </w:rPr>
        <w:t>。</w:t>
      </w:r>
    </w:p>
    <w:p>
      <w:pPr>
        <w:spacing w:before="120" w:after="20"/>
      </w:pPr>
      <w:r>
        <w:rPr>
          <w:rFonts w:ascii="Arial" w:hAnsi="Arial" w:eastAsia="微软雅黑"/>
          <w:b/>
          <w:sz w:val="22"/>
        </w:rPr>
        <w:t>高端电能质量分析仪｜北京爱博精电｜2020.08 - 2022.12</w:t>
      </w:r>
    </w:p>
    <w:p>
      <w:pPr>
        <w:spacing w:before="0" w:after="20"/>
        <w:ind w:left="259"/>
      </w:pPr>
      <w:r>
        <w:rPr>
          <w:rFonts w:ascii="Arial" w:hAnsi="Arial" w:eastAsia="微软雅黑"/>
          <w:b w:val="0"/>
          <w:sz w:val="20"/>
        </w:rPr>
        <w:t>平台：ADI SC573（双 SHARC DSP + ARM Cortex-A5 异构），DSP 运行 RTOS、A5 运行 Linux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负责 DSP 驱动开发、RTOS 移植、计量算法实现、应用功能设计；实现电参量计量、电能质量分析、实时监控，接入 Modbus / CAN / IEC 61850 电网标准协议。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DSP 算法</w:t>
      </w:r>
      <w:r>
        <w:rPr>
          <w:rFonts w:ascii="Arial" w:hAnsi="Arial" w:eastAsia="微软雅黑"/>
          <w:b w:val="0"/>
          <w:sz w:val="21"/>
        </w:rPr>
        <w:t>：</w:t>
      </w:r>
      <w:r>
        <w:rPr>
          <w:rFonts w:ascii="Arial" w:hAnsi="Arial" w:eastAsia="微软雅黑"/>
          <w:b w:val="0"/>
          <w:color w:val="0070C0"/>
          <w:sz w:val="21"/>
        </w:rPr>
        <w:t>FFT 谐波分析、闪变测量（IEC 61000-4-15 标准 IIR 滤波器组）、工频提取、插值重采样</w:t>
      </w:r>
      <w:r>
        <w:rPr>
          <w:rFonts w:ascii="Arial" w:hAnsi="Arial" w:eastAsia="微软雅黑"/>
          <w:b w:val="0"/>
          <w:sz w:val="21"/>
        </w:rPr>
        <w:t>，</w:t>
      </w:r>
      <w:r>
        <w:rPr>
          <w:rFonts w:ascii="Arial" w:hAnsi="Arial" w:eastAsia="微软雅黑"/>
          <w:b w:val="0"/>
          <w:color w:val="0070C0"/>
          <w:sz w:val="21"/>
        </w:rPr>
        <w:t>满足 0.1 级电压电流测量精度</w:t>
      </w:r>
      <w:r>
        <w:rPr>
          <w:rFonts w:ascii="Arial" w:hAnsi="Arial" w:eastAsia="微软雅黑"/>
          <w:b w:val="0"/>
          <w:sz w:val="21"/>
        </w:rPr>
        <w:t>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性能优化</w:t>
      </w:r>
      <w:r>
        <w:rPr>
          <w:rFonts w:ascii="Arial" w:hAnsi="Arial" w:eastAsia="微软雅黑"/>
          <w:b w:val="0"/>
          <w:sz w:val="21"/>
        </w:rPr>
        <w:t>：</w:t>
      </w:r>
      <w:r>
        <w:rPr>
          <w:rFonts w:ascii="Arial" w:hAnsi="Arial" w:eastAsia="微软雅黑"/>
          <w:b w:val="0"/>
          <w:color w:val="0070C0"/>
          <w:sz w:val="21"/>
        </w:rPr>
        <w:t>SHARC 硬件 FIR/IIR/FFT 加速器、汇编优化；解决双核伪共享（64 字节对齐），性能提升 40%</w:t>
      </w:r>
      <w:r>
        <w:rPr>
          <w:rFonts w:ascii="Arial" w:hAnsi="Arial" w:eastAsia="微软雅黑"/>
          <w:b w:val="0"/>
          <w:sz w:val="21"/>
        </w:rPr>
        <w:t>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高精度采样：多通道 ADC + DMA 双缓冲 + 三级优先级调度，</w:t>
      </w:r>
      <w:r>
        <w:rPr>
          <w:rFonts w:ascii="Arial" w:hAnsi="Arial" w:eastAsia="微软雅黑"/>
          <w:b w:val="0"/>
          <w:sz w:val="21"/>
          <w:highlight w:val="yellow"/>
        </w:rPr>
        <w:t>采样抖动降低 90%</w:t>
      </w:r>
      <w:r>
        <w:rPr>
          <w:rFonts w:ascii="Arial" w:hAnsi="Arial" w:eastAsia="微软雅黑"/>
          <w:b w:val="0"/>
          <w:sz w:val="21"/>
        </w:rPr>
        <w:t>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异构通信：中断驱动 + 共享内存双核通信机制，</w:t>
      </w:r>
      <w:r>
        <w:rPr>
          <w:rFonts w:ascii="Arial" w:hAnsi="Arial" w:eastAsia="微软雅黑"/>
          <w:b w:val="0"/>
          <w:sz w:val="21"/>
          <w:highlight w:val="yellow"/>
        </w:rPr>
        <w:t>跨核通信周期 ≤10ms</w:t>
      </w:r>
      <w:r>
        <w:rPr>
          <w:rFonts w:ascii="Arial" w:hAnsi="Arial" w:eastAsia="微软雅黑"/>
          <w:b w:val="0"/>
          <w:sz w:val="21"/>
        </w:rPr>
        <w:t>；搭建从需求分析到集成测试的完整流程体系。</w:t>
      </w:r>
    </w:p>
    <w:p>
      <w:pPr>
        <w:spacing w:before="120" w:after="20"/>
      </w:pPr>
      <w:r>
        <w:rPr>
          <w:rFonts w:ascii="Arial" w:hAnsi="Arial" w:eastAsia="微软雅黑"/>
          <w:b/>
          <w:sz w:val="22"/>
        </w:rPr>
        <w:t>DSP 产品平台开发｜北京爱博精电｜2023.01 - 2023.03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FFT、均方根、滤波、插值等信号处理算法平台化，汇编指令优化 + 硬件加速器（FIR/IIR/FFT），供多项目复用。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DSP ICache/DCache 驱动产品化，定位并解决双核伪共享，</w:t>
      </w:r>
      <w:r>
        <w:rPr>
          <w:rFonts w:ascii="Arial" w:hAnsi="Arial" w:eastAsia="微软雅黑"/>
          <w:b w:val="0"/>
          <w:sz w:val="21"/>
          <w:highlight w:val="yellow"/>
        </w:rPr>
        <w:t>性能提升 40%</w:t>
      </w:r>
      <w:r>
        <w:rPr>
          <w:rFonts w:ascii="Arial" w:hAnsi="Arial" w:eastAsia="微软雅黑"/>
          <w:b w:val="0"/>
          <w:sz w:val="21"/>
        </w:rPr>
        <w:t>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实现自研 RTOS 产品平台（任务调度/优先级/信号量），</w:t>
      </w:r>
      <w:r>
        <w:rPr>
          <w:rFonts w:ascii="Arial" w:hAnsi="Arial" w:eastAsia="微软雅黑"/>
          <w:b w:val="0"/>
          <w:sz w:val="21"/>
          <w:highlight w:val="yellow"/>
        </w:rPr>
        <w:t>内核 ROM 5KB、零任务 RAM 1.5KB</w:t>
      </w:r>
      <w:r>
        <w:rPr>
          <w:rFonts w:ascii="Arial" w:hAnsi="Arial" w:eastAsia="微软雅黑"/>
          <w:b w:val="0"/>
          <w:sz w:val="21"/>
        </w:rPr>
        <w:t>，优于 µC/OS 与 FreeRTOS。</w:t>
      </w:r>
    </w:p>
    <w:p>
      <w:pPr>
        <w:spacing w:before="120" w:after="20"/>
      </w:pPr>
      <w:r>
        <w:rPr>
          <w:rFonts w:ascii="Arial" w:hAnsi="Arial" w:eastAsia="微软雅黑"/>
          <w:b/>
          <w:sz w:val="22"/>
        </w:rPr>
        <w:t>电力监控仪表开发｜北京爱博精电｜2018.08 - 2019.08</w:t>
      </w:r>
    </w:p>
    <w:p>
      <w:pPr>
        <w:spacing w:before="0" w:after="20"/>
        <w:ind w:left="259"/>
      </w:pPr>
      <w:r>
        <w:rPr>
          <w:rFonts w:ascii="Arial" w:hAnsi="Arial" w:eastAsia="微软雅黑"/>
          <w:b w:val="0"/>
          <w:sz w:val="20"/>
        </w:rPr>
        <w:t>平台：NXP K10（ARM Cortex-M4）+ RTOS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性能优化：DMA 链式传输替代 CPU 轮询，</w:t>
      </w:r>
      <w:r>
        <w:rPr>
          <w:rFonts w:ascii="Arial" w:hAnsi="Arial" w:eastAsia="微软雅黑"/>
          <w:b w:val="0"/>
          <w:sz w:val="21"/>
          <w:highlight w:val="yellow"/>
        </w:rPr>
        <w:t>CPU 负载率 90%→47%</w:t>
      </w:r>
      <w:r>
        <w:rPr>
          <w:rFonts w:ascii="Arial" w:hAnsi="Arial" w:eastAsia="微软雅黑"/>
          <w:b w:val="0"/>
          <w:sz w:val="21"/>
        </w:rPr>
        <w:t>，保障 20ms 硬实时周期稳定运行。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实现电参量计量、电能质量事件记录、波形记录、报警、实时监控等功能，基于 IPD 流程交付。</w:t>
      </w:r>
    </w:p>
    <w:p>
      <w:pPr>
        <w:spacing w:before="120" w:after="20"/>
      </w:pPr>
      <w:r>
        <w:rPr>
          <w:rFonts w:ascii="Arial" w:hAnsi="Arial" w:eastAsia="微软雅黑"/>
          <w:b/>
          <w:sz w:val="22"/>
        </w:rPr>
        <w:t>TSN / L2 交换机（工作经历支撑）｜新华三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TSN 交换机底层驱动 + 集成（协议栈核心由驱动/平台团队负责）；L2 交换机从零搭建，降本 30%。</w:t>
      </w:r>
    </w:p>
    <w:p>
      <w:pPr>
        <w:spacing w:before="200" w:after="80"/>
      </w:pPr>
      <w:r>
        <w:rPr>
          <w:rFonts w:ascii="Arial" w:hAnsi="Arial" w:eastAsia="微软雅黑"/>
          <w:b/>
          <w:color w:val="1F4E79"/>
          <w:sz w:val="26"/>
        </w:rPr>
        <w:t>教育经历</w:t>
      </w:r>
    </w:p>
    <w:p>
      <w:pPr>
        <w:spacing w:before="0" w:after="40"/>
      </w:pPr>
      <w:r>
        <w:rPr>
          <w:rFonts w:ascii="Arial" w:hAnsi="Arial" w:eastAsia="微软雅黑"/>
          <w:b/>
          <w:sz w:val="22"/>
        </w:rPr>
        <w:t>内蒙古大学</w:t>
      </w:r>
      <w:r>
        <w:rPr>
          <w:rFonts w:ascii="Arial" w:hAnsi="Arial" w:eastAsia="微软雅黑"/>
          <w:b w:val="0"/>
          <w:sz w:val="22"/>
        </w:rPr>
        <w:t xml:space="preserve">　本科　自动化　2013.09 - 2017.06</w:t>
      </w:r>
    </w:p>
    <w:p>
      <w:pPr>
        <w:spacing w:before="0" w:after="60"/>
        <w:ind w:left="259"/>
      </w:pPr>
      <w:r>
        <w:rPr>
          <w:rFonts w:ascii="Arial" w:hAnsi="Arial" w:eastAsia="微软雅黑"/>
          <w:b w:val="0"/>
          <w:sz w:val="21"/>
        </w:rPr>
        <w:t>• 2015 中国机器人大赛暨 RoboCup 公开赛 Ⅰ 型机器人抢道越野项目 冠军</w:t>
      </w:r>
    </w:p>
    <w:p>
      <w:pPr>
        <w:spacing w:before="0" w:after="60"/>
        <w:ind w:left="259"/>
      </w:pPr>
      <w:r>
        <w:rPr>
          <w:rFonts w:ascii="Arial" w:hAnsi="Arial" w:eastAsia="微软雅黑"/>
          <w:b w:val="0"/>
          <w:sz w:val="21"/>
        </w:rPr>
        <w:t>• 全国大学生数学建模竞赛 国家二等奖</w:t>
      </w:r>
    </w:p>
    <w:p>
      <w:r>
        <w:br w:type="page"/>
      </w:r>
    </w:p>
    <w:p>
      <w:pPr>
        <w:spacing w:before="0" w:after="80"/>
      </w:pPr>
      <w:r>
        <w:rPr>
          <w:rFonts w:ascii="Arial" w:hAnsi="Arial" w:eastAsia="微软雅黑"/>
          <w:b/>
          <w:color w:val="C00000"/>
          <w:sz w:val="22"/>
        </w:rPr>
        <w:t>附录：补充内容核对清单（蓝色字 = 我在原简历基础上补充/优化的，请逐条核对；投递前删除本页）</w:t>
      </w:r>
    </w:p>
    <w:p>
      <w:pPr>
        <w:spacing w:before="0" w:after="40"/>
        <w:ind w:left="259"/>
      </w:pPr>
      <w:r>
        <w:rPr>
          <w:rFonts w:ascii="Arial" w:hAnsi="Arial" w:eastAsia="微软雅黑"/>
          <w:b w:val="0"/>
          <w:sz w:val="19"/>
        </w:rPr>
        <w:t>• 端侧 AI「TFLM 部署/INT8 量化/1D CNN/CMSIS-NN」：为你的在学习方向 + 8 周 demo 计划（见 edge-ai-job-track-plan），demo 做出真实性能数据前，这份简历暂不投，避免「学习水平」露馅。</w:t>
      </w:r>
    </w:p>
    <w:p>
      <w:pPr>
        <w:spacing w:before="0" w:after="40"/>
        <w:ind w:left="259"/>
      </w:pPr>
      <w:r>
        <w:rPr>
          <w:rFonts w:ascii="Arial" w:hAnsi="Arial" w:eastAsia="微软雅黑"/>
          <w:b w:val="0"/>
          <w:sz w:val="19"/>
        </w:rPr>
        <w:t>• 电能质量分析仪「DSP 算法/性能优化」：同 V1，经确认归入此项目，作为「传统 DSP → 端侧 AI」迁移的叙事基础。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